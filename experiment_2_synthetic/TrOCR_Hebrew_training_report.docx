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Hebrew TrOCR — Training Report</w:t>
      </w:r>
    </w:p>
    <w:p>
      <w:r>
        <w:t>Model: cyttic/trocr-hebrew-untrained (ViT encoder + DictaBERT decoder), fine-tuned on synthetic Hebrew line images. Two-stage frozen-encoder run: stage-1 pretrain (1 epoch) followed by a warm-started continuation (4 epochs). Evaluation on the held-out synthetic test split (leak-free).</w:t>
      </w:r>
    </w:p>
    <w:p>
      <w:pPr>
        <w:pStyle w:val="Heading1"/>
      </w:pPr>
      <w:r>
        <w:t>CER / WER progression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CER falls from 0.794 at the start of stage-1 to 0.419 at the end of the continuation. The curve is still descending — the model is learning but undertrained (usable OCR wants CER &lt; ~0.10).</w:t>
      </w:r>
    </w:p>
    <w:p>
      <w:pPr>
        <w:pStyle w:val="Heading1"/>
      </w:pPr>
      <w:r>
        <w:t>Per-step metrics</w:t>
      </w:r>
    </w:p>
    <w:p>
      <w:pPr>
        <w:pStyle w:val="Heading2"/>
      </w:pPr>
      <w:r>
        <w:t>Stage-1 (1 epoch, frozen encoder)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Train loss</w:t>
            </w:r>
          </w:p>
        </w:tc>
        <w:tc>
          <w:tcPr>
            <w:tcW w:type="dxa" w:w="1728"/>
          </w:tcPr>
          <w:p>
            <w:r>
              <w:t>Val loss</w:t>
            </w:r>
          </w:p>
        </w:tc>
        <w:tc>
          <w:tcPr>
            <w:tcW w:type="dxa" w:w="1728"/>
          </w:tcPr>
          <w:p>
            <w:r>
              <w:t>CER</w:t>
            </w:r>
          </w:p>
        </w:tc>
        <w:tc>
          <w:tcPr>
            <w:tcW w:type="dxa" w:w="1728"/>
          </w:tcPr>
          <w:p>
            <w:r>
              <w:t>WER</w:t>
            </w:r>
          </w:p>
        </w:tc>
      </w:tr>
      <w:tr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5.8475</w:t>
            </w:r>
          </w:p>
        </w:tc>
        <w:tc>
          <w:tcPr>
            <w:tcW w:type="dxa" w:w="1728"/>
          </w:tcPr>
          <w:p>
            <w:r>
              <w:t>5.7263</w:t>
            </w:r>
          </w:p>
        </w:tc>
        <w:tc>
          <w:tcPr>
            <w:tcW w:type="dxa" w:w="1728"/>
          </w:tcPr>
          <w:p>
            <w:r>
              <w:t>0.7938</w:t>
            </w:r>
          </w:p>
        </w:tc>
        <w:tc>
          <w:tcPr>
            <w:tcW w:type="dxa" w:w="1728"/>
          </w:tcPr>
          <w:p>
            <w:r>
              <w:t>1.2005</w:t>
            </w:r>
          </w:p>
        </w:tc>
      </w:tr>
      <w:tr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5.4956</w:t>
            </w:r>
          </w:p>
        </w:tc>
        <w:tc>
          <w:tcPr>
            <w:tcW w:type="dxa" w:w="1728"/>
          </w:tcPr>
          <w:p>
            <w:r>
              <w:t>5.2508</w:t>
            </w:r>
          </w:p>
        </w:tc>
        <w:tc>
          <w:tcPr>
            <w:tcW w:type="dxa" w:w="1728"/>
          </w:tcPr>
          <w:p>
            <w:r>
              <w:t>0.7599</w:t>
            </w:r>
          </w:p>
        </w:tc>
        <w:tc>
          <w:tcPr>
            <w:tcW w:type="dxa" w:w="1728"/>
          </w:tcPr>
          <w:p>
            <w:r>
              <w:t>1.1501</w:t>
            </w:r>
          </w:p>
        </w:tc>
      </w:tr>
      <w:tr>
        <w:tc>
          <w:tcPr>
            <w:tcW w:type="dxa" w:w="1728"/>
          </w:tcPr>
          <w:p>
            <w:r>
              <w:t>15000</w:t>
            </w:r>
          </w:p>
        </w:tc>
        <w:tc>
          <w:tcPr>
            <w:tcW w:type="dxa" w:w="1728"/>
          </w:tcPr>
          <w:p>
            <w:r>
              <w:t>5.0336</w:t>
            </w:r>
          </w:p>
        </w:tc>
        <w:tc>
          <w:tcPr>
            <w:tcW w:type="dxa" w:w="1728"/>
          </w:tcPr>
          <w:p>
            <w:r>
              <w:t>4.9340</w:t>
            </w:r>
          </w:p>
        </w:tc>
        <w:tc>
          <w:tcPr>
            <w:tcW w:type="dxa" w:w="1728"/>
          </w:tcPr>
          <w:p>
            <w:r>
              <w:t>0.7336</w:t>
            </w:r>
          </w:p>
        </w:tc>
        <w:tc>
          <w:tcPr>
            <w:tcW w:type="dxa" w:w="1728"/>
          </w:tcPr>
          <w:p>
            <w:r>
              <w:t>1.1140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4.8256</w:t>
            </w:r>
          </w:p>
        </w:tc>
        <w:tc>
          <w:tcPr>
            <w:tcW w:type="dxa" w:w="1728"/>
          </w:tcPr>
          <w:p>
            <w:r>
              <w:t>4.7091</w:t>
            </w:r>
          </w:p>
        </w:tc>
        <w:tc>
          <w:tcPr>
            <w:tcW w:type="dxa" w:w="1728"/>
          </w:tcPr>
          <w:p>
            <w:r>
              <w:t>0.7229</w:t>
            </w:r>
          </w:p>
        </w:tc>
        <w:tc>
          <w:tcPr>
            <w:tcW w:type="dxa" w:w="1728"/>
          </w:tcPr>
          <w:p>
            <w:r>
              <w:t>1.1082</w:t>
            </w:r>
          </w:p>
        </w:tc>
      </w:tr>
      <w:tr>
        <w:tc>
          <w:tcPr>
            <w:tcW w:type="dxa" w:w="1728"/>
          </w:tcPr>
          <w:p>
            <w:r>
              <w:t>25000</w:t>
            </w:r>
          </w:p>
        </w:tc>
        <w:tc>
          <w:tcPr>
            <w:tcW w:type="dxa" w:w="1728"/>
          </w:tcPr>
          <w:p>
            <w:r>
              <w:t>4.7902</w:t>
            </w:r>
          </w:p>
        </w:tc>
        <w:tc>
          <w:tcPr>
            <w:tcW w:type="dxa" w:w="1728"/>
          </w:tcPr>
          <w:p>
            <w:r>
              <w:t>4.5252</w:t>
            </w:r>
          </w:p>
        </w:tc>
        <w:tc>
          <w:tcPr>
            <w:tcW w:type="dxa" w:w="1728"/>
          </w:tcPr>
          <w:p>
            <w:r>
              <w:t>0.7032</w:t>
            </w:r>
          </w:p>
        </w:tc>
        <w:tc>
          <w:tcPr>
            <w:tcW w:type="dxa" w:w="1728"/>
          </w:tcPr>
          <w:p>
            <w:r>
              <w:t>1.0852</w:t>
            </w:r>
          </w:p>
        </w:tc>
      </w:tr>
      <w:tr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4.6081</w:t>
            </w:r>
          </w:p>
        </w:tc>
        <w:tc>
          <w:tcPr>
            <w:tcW w:type="dxa" w:w="1728"/>
          </w:tcPr>
          <w:p>
            <w:r>
              <w:t>4.4217</w:t>
            </w:r>
          </w:p>
        </w:tc>
        <w:tc>
          <w:tcPr>
            <w:tcW w:type="dxa" w:w="1728"/>
          </w:tcPr>
          <w:p>
            <w:r>
              <w:t>0.6971</w:t>
            </w:r>
          </w:p>
        </w:tc>
        <w:tc>
          <w:tcPr>
            <w:tcW w:type="dxa" w:w="1728"/>
          </w:tcPr>
          <w:p>
            <w:r>
              <w:t>1.0634</w:t>
            </w:r>
          </w:p>
        </w:tc>
      </w:tr>
    </w:tbl>
    <w:p>
      <w:pPr>
        <w:pStyle w:val="Heading2"/>
      </w:pPr>
      <w:r>
        <w:t>Continuation (4 epochs, frozen encoder)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Train loss</w:t>
            </w:r>
          </w:p>
        </w:tc>
        <w:tc>
          <w:tcPr>
            <w:tcW w:type="dxa" w:w="1728"/>
          </w:tcPr>
          <w:p>
            <w:r>
              <w:t>Val loss</w:t>
            </w:r>
          </w:p>
        </w:tc>
        <w:tc>
          <w:tcPr>
            <w:tcW w:type="dxa" w:w="1728"/>
          </w:tcPr>
          <w:p>
            <w:r>
              <w:t>CER</w:t>
            </w:r>
          </w:p>
        </w:tc>
        <w:tc>
          <w:tcPr>
            <w:tcW w:type="dxa" w:w="1728"/>
          </w:tcPr>
          <w:p>
            <w:r>
              <w:t>WER</w:t>
            </w:r>
          </w:p>
        </w:tc>
      </w:tr>
      <w:tr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4.2399</w:t>
            </w:r>
          </w:p>
        </w:tc>
        <w:tc>
          <w:tcPr>
            <w:tcW w:type="dxa" w:w="1728"/>
          </w:tcPr>
          <w:p>
            <w:r>
              <w:t>4.4891</w:t>
            </w:r>
          </w:p>
        </w:tc>
        <w:tc>
          <w:tcPr>
            <w:tcW w:type="dxa" w:w="1728"/>
          </w:tcPr>
          <w:p>
            <w:r>
              <w:t>0.6913</w:t>
            </w:r>
          </w:p>
        </w:tc>
        <w:tc>
          <w:tcPr>
            <w:tcW w:type="dxa" w:w="1728"/>
          </w:tcPr>
          <w:p>
            <w:r>
              <w:t>1.0211</w:t>
            </w:r>
          </w:p>
        </w:tc>
      </w:tr>
      <w:tr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4.2872</w:t>
            </w:r>
          </w:p>
        </w:tc>
        <w:tc>
          <w:tcPr>
            <w:tcW w:type="dxa" w:w="1728"/>
          </w:tcPr>
          <w:p>
            <w:r>
              <w:t>4.5325</w:t>
            </w:r>
          </w:p>
        </w:tc>
        <w:tc>
          <w:tcPr>
            <w:tcW w:type="dxa" w:w="1728"/>
          </w:tcPr>
          <w:p>
            <w:r>
              <w:t>0.6974</w:t>
            </w:r>
          </w:p>
        </w:tc>
        <w:tc>
          <w:tcPr>
            <w:tcW w:type="dxa" w:w="1728"/>
          </w:tcPr>
          <w:p>
            <w:r>
              <w:t>1.0397</w:t>
            </w:r>
          </w:p>
        </w:tc>
      </w:tr>
      <w:tr>
        <w:tc>
          <w:tcPr>
            <w:tcW w:type="dxa" w:w="1728"/>
          </w:tcPr>
          <w:p>
            <w:r>
              <w:t>15000</w:t>
            </w:r>
          </w:p>
        </w:tc>
        <w:tc>
          <w:tcPr>
            <w:tcW w:type="dxa" w:w="1728"/>
          </w:tcPr>
          <w:p>
            <w:r>
              <w:t>4.1116</w:t>
            </w:r>
          </w:p>
        </w:tc>
        <w:tc>
          <w:tcPr>
            <w:tcW w:type="dxa" w:w="1728"/>
          </w:tcPr>
          <w:p>
            <w:r>
              <w:t>4.3374</w:t>
            </w:r>
          </w:p>
        </w:tc>
        <w:tc>
          <w:tcPr>
            <w:tcW w:type="dxa" w:w="1728"/>
          </w:tcPr>
          <w:p>
            <w:r>
              <w:t>0.6587</w:t>
            </w:r>
          </w:p>
        </w:tc>
        <w:tc>
          <w:tcPr>
            <w:tcW w:type="dxa" w:w="1728"/>
          </w:tcPr>
          <w:p>
            <w:r>
              <w:t>1.0034</w:t>
            </w:r>
          </w:p>
        </w:tc>
      </w:tr>
      <w:tr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4.0617</w:t>
            </w:r>
          </w:p>
        </w:tc>
        <w:tc>
          <w:tcPr>
            <w:tcW w:type="dxa" w:w="1728"/>
          </w:tcPr>
          <w:p>
            <w:r>
              <w:t>4.0891</w:t>
            </w:r>
          </w:p>
        </w:tc>
        <w:tc>
          <w:tcPr>
            <w:tcW w:type="dxa" w:w="1728"/>
          </w:tcPr>
          <w:p>
            <w:r>
              <w:t>0.6410</w:t>
            </w:r>
          </w:p>
        </w:tc>
        <w:tc>
          <w:tcPr>
            <w:tcW w:type="dxa" w:w="1728"/>
          </w:tcPr>
          <w:p>
            <w:r>
              <w:t>0.9843</w:t>
            </w:r>
          </w:p>
        </w:tc>
      </w:tr>
      <w:tr>
        <w:tc>
          <w:tcPr>
            <w:tcW w:type="dxa" w:w="1728"/>
          </w:tcPr>
          <w:p>
            <w:r>
              <w:t>25000</w:t>
            </w:r>
          </w:p>
        </w:tc>
        <w:tc>
          <w:tcPr>
            <w:tcW w:type="dxa" w:w="1728"/>
          </w:tcPr>
          <w:p>
            <w:r>
              <w:t>4.1289</w:t>
            </w:r>
          </w:p>
        </w:tc>
        <w:tc>
          <w:tcPr>
            <w:tcW w:type="dxa" w:w="1728"/>
          </w:tcPr>
          <w:p>
            <w:r>
              <w:t>3.8432</w:t>
            </w:r>
          </w:p>
        </w:tc>
        <w:tc>
          <w:tcPr>
            <w:tcW w:type="dxa" w:w="1728"/>
          </w:tcPr>
          <w:p>
            <w:r>
              <w:t>0.6052</w:t>
            </w:r>
          </w:p>
        </w:tc>
        <w:tc>
          <w:tcPr>
            <w:tcW w:type="dxa" w:w="1728"/>
          </w:tcPr>
          <w:p>
            <w:r>
              <w:t>0.9295</w:t>
            </w:r>
          </w:p>
        </w:tc>
      </w:tr>
      <w:tr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3.8996</w:t>
            </w:r>
          </w:p>
        </w:tc>
        <w:tc>
          <w:tcPr>
            <w:tcW w:type="dxa" w:w="1728"/>
          </w:tcPr>
          <w:p>
            <w:r>
              <w:t>3.6492</w:t>
            </w:r>
          </w:p>
        </w:tc>
        <w:tc>
          <w:tcPr>
            <w:tcW w:type="dxa" w:w="1728"/>
          </w:tcPr>
          <w:p>
            <w:r>
              <w:t>0.5813</w:t>
            </w:r>
          </w:p>
        </w:tc>
        <w:tc>
          <w:tcPr>
            <w:tcW w:type="dxa" w:w="1728"/>
          </w:tcPr>
          <w:p>
            <w:r>
              <w:t>0.9163</w:t>
            </w:r>
          </w:p>
        </w:tc>
      </w:tr>
      <w:tr>
        <w:tc>
          <w:tcPr>
            <w:tcW w:type="dxa" w:w="1728"/>
          </w:tcPr>
          <w:p>
            <w:r>
              <w:t>35000</w:t>
            </w:r>
          </w:p>
        </w:tc>
        <w:tc>
          <w:tcPr>
            <w:tcW w:type="dxa" w:w="1728"/>
          </w:tcPr>
          <w:p>
            <w:r>
              <w:t>3.3861</w:t>
            </w:r>
          </w:p>
        </w:tc>
        <w:tc>
          <w:tcPr>
            <w:tcW w:type="dxa" w:w="1728"/>
          </w:tcPr>
          <w:p>
            <w:r>
              <w:t>3.5239</w:t>
            </w:r>
          </w:p>
        </w:tc>
        <w:tc>
          <w:tcPr>
            <w:tcW w:type="dxa" w:w="1728"/>
          </w:tcPr>
          <w:p>
            <w:r>
              <w:t>0.5717</w:t>
            </w:r>
          </w:p>
        </w:tc>
        <w:tc>
          <w:tcPr>
            <w:tcW w:type="dxa" w:w="1728"/>
          </w:tcPr>
          <w:p>
            <w:r>
              <w:t>0.8951</w:t>
            </w:r>
          </w:p>
        </w:tc>
      </w:tr>
      <w:tr>
        <w:tc>
          <w:tcPr>
            <w:tcW w:type="dxa" w:w="1728"/>
          </w:tcPr>
          <w:p>
            <w:r>
              <w:t>40000</w:t>
            </w:r>
          </w:p>
        </w:tc>
        <w:tc>
          <w:tcPr>
            <w:tcW w:type="dxa" w:w="1728"/>
          </w:tcPr>
          <w:p>
            <w:r>
              <w:t>3.3523</w:t>
            </w:r>
          </w:p>
        </w:tc>
        <w:tc>
          <w:tcPr>
            <w:tcW w:type="dxa" w:w="1728"/>
          </w:tcPr>
          <w:p>
            <w:r>
              <w:t>3.4106</w:t>
            </w:r>
          </w:p>
        </w:tc>
        <w:tc>
          <w:tcPr>
            <w:tcW w:type="dxa" w:w="1728"/>
          </w:tcPr>
          <w:p>
            <w:r>
              <w:t>0.5465</w:t>
            </w:r>
          </w:p>
        </w:tc>
        <w:tc>
          <w:tcPr>
            <w:tcW w:type="dxa" w:w="1728"/>
          </w:tcPr>
          <w:p>
            <w:r>
              <w:t>0.8583</w:t>
            </w:r>
          </w:p>
        </w:tc>
      </w:tr>
      <w:tr>
        <w:tc>
          <w:tcPr>
            <w:tcW w:type="dxa" w:w="1728"/>
          </w:tcPr>
          <w:p>
            <w:r>
              <w:t>45000</w:t>
            </w:r>
          </w:p>
        </w:tc>
        <w:tc>
          <w:tcPr>
            <w:tcW w:type="dxa" w:w="1728"/>
          </w:tcPr>
          <w:p>
            <w:r>
              <w:t>3.3804</w:t>
            </w:r>
          </w:p>
        </w:tc>
        <w:tc>
          <w:tcPr>
            <w:tcW w:type="dxa" w:w="1728"/>
          </w:tcPr>
          <w:p>
            <w:r>
              <w:t>3.2932</w:t>
            </w:r>
          </w:p>
        </w:tc>
        <w:tc>
          <w:tcPr>
            <w:tcW w:type="dxa" w:w="1728"/>
          </w:tcPr>
          <w:p>
            <w:r>
              <w:t>0.5418</w:t>
            </w:r>
          </w:p>
        </w:tc>
        <w:tc>
          <w:tcPr>
            <w:tcW w:type="dxa" w:w="1728"/>
          </w:tcPr>
          <w:p>
            <w:r>
              <w:t>0.8824</w:t>
            </w:r>
          </w:p>
        </w:tc>
      </w:tr>
      <w:tr>
        <w:tc>
          <w:tcPr>
            <w:tcW w:type="dxa" w:w="1728"/>
          </w:tcPr>
          <w:p>
            <w:r>
              <w:t>50000</w:t>
            </w:r>
          </w:p>
        </w:tc>
        <w:tc>
          <w:tcPr>
            <w:tcW w:type="dxa" w:w="1728"/>
          </w:tcPr>
          <w:p>
            <w:r>
              <w:t>3.0626</w:t>
            </w:r>
          </w:p>
        </w:tc>
        <w:tc>
          <w:tcPr>
            <w:tcW w:type="dxa" w:w="1728"/>
          </w:tcPr>
          <w:p>
            <w:r>
              <w:t>3.1215</w:t>
            </w:r>
          </w:p>
        </w:tc>
        <w:tc>
          <w:tcPr>
            <w:tcW w:type="dxa" w:w="1728"/>
          </w:tcPr>
          <w:p>
            <w:r>
              <w:t>0.5214</w:t>
            </w:r>
          </w:p>
        </w:tc>
        <w:tc>
          <w:tcPr>
            <w:tcW w:type="dxa" w:w="1728"/>
          </w:tcPr>
          <w:p>
            <w:r>
              <w:t>0.8452</w:t>
            </w:r>
          </w:p>
        </w:tc>
      </w:tr>
      <w:tr>
        <w:tc>
          <w:tcPr>
            <w:tcW w:type="dxa" w:w="1728"/>
          </w:tcPr>
          <w:p>
            <w:r>
              <w:t>55000</w:t>
            </w:r>
          </w:p>
        </w:tc>
        <w:tc>
          <w:tcPr>
            <w:tcW w:type="dxa" w:w="1728"/>
          </w:tcPr>
          <w:p>
            <w:r>
              <w:t>3.1077</w:t>
            </w:r>
          </w:p>
        </w:tc>
        <w:tc>
          <w:tcPr>
            <w:tcW w:type="dxa" w:w="1728"/>
          </w:tcPr>
          <w:p>
            <w:r>
              <w:t>3.0222</w:t>
            </w:r>
          </w:p>
        </w:tc>
        <w:tc>
          <w:tcPr>
            <w:tcW w:type="dxa" w:w="1728"/>
          </w:tcPr>
          <w:p>
            <w:r>
              <w:t>0.5061</w:t>
            </w:r>
          </w:p>
        </w:tc>
        <w:tc>
          <w:tcPr>
            <w:tcW w:type="dxa" w:w="1728"/>
          </w:tcPr>
          <w:p>
            <w:r>
              <w:t>0.8332</w:t>
            </w:r>
          </w:p>
        </w:tc>
      </w:tr>
      <w:tr>
        <w:tc>
          <w:tcPr>
            <w:tcW w:type="dxa" w:w="1728"/>
          </w:tcPr>
          <w:p>
            <w:r>
              <w:t>60000</w:t>
            </w:r>
          </w:p>
        </w:tc>
        <w:tc>
          <w:tcPr>
            <w:tcW w:type="dxa" w:w="1728"/>
          </w:tcPr>
          <w:p>
            <w:r>
              <w:t>2.9628</w:t>
            </w:r>
          </w:p>
        </w:tc>
        <w:tc>
          <w:tcPr>
            <w:tcW w:type="dxa" w:w="1728"/>
          </w:tcPr>
          <w:p>
            <w:r>
              <w:t>2.9605</w:t>
            </w:r>
          </w:p>
        </w:tc>
        <w:tc>
          <w:tcPr>
            <w:tcW w:type="dxa" w:w="1728"/>
          </w:tcPr>
          <w:p>
            <w:r>
              <w:t>0.4839</w:t>
            </w:r>
          </w:p>
        </w:tc>
        <w:tc>
          <w:tcPr>
            <w:tcW w:type="dxa" w:w="1728"/>
          </w:tcPr>
          <w:p>
            <w:r>
              <w:t>0.8001</w:t>
            </w:r>
          </w:p>
        </w:tc>
      </w:tr>
      <w:tr>
        <w:tc>
          <w:tcPr>
            <w:tcW w:type="dxa" w:w="1728"/>
          </w:tcPr>
          <w:p>
            <w:r>
              <w:t>65000</w:t>
            </w:r>
          </w:p>
        </w:tc>
        <w:tc>
          <w:tcPr>
            <w:tcW w:type="dxa" w:w="1728"/>
          </w:tcPr>
          <w:p>
            <w:r>
              <w:t>2.6318</w:t>
            </w:r>
          </w:p>
        </w:tc>
        <w:tc>
          <w:tcPr>
            <w:tcW w:type="dxa" w:w="1728"/>
          </w:tcPr>
          <w:p>
            <w:r>
              <w:t>2.8618</w:t>
            </w:r>
          </w:p>
        </w:tc>
        <w:tc>
          <w:tcPr>
            <w:tcW w:type="dxa" w:w="1728"/>
          </w:tcPr>
          <w:p>
            <w:r>
              <w:t>0.4839</w:t>
            </w:r>
          </w:p>
        </w:tc>
        <w:tc>
          <w:tcPr>
            <w:tcW w:type="dxa" w:w="1728"/>
          </w:tcPr>
          <w:p>
            <w:r>
              <w:t>0.7841</w:t>
            </w:r>
          </w:p>
        </w:tc>
      </w:tr>
      <w:tr>
        <w:tc>
          <w:tcPr>
            <w:tcW w:type="dxa" w:w="1728"/>
          </w:tcPr>
          <w:p>
            <w:r>
              <w:t>70000</w:t>
            </w:r>
          </w:p>
        </w:tc>
        <w:tc>
          <w:tcPr>
            <w:tcW w:type="dxa" w:w="1728"/>
          </w:tcPr>
          <w:p>
            <w:r>
              <w:t>2.6647</w:t>
            </w:r>
          </w:p>
        </w:tc>
        <w:tc>
          <w:tcPr>
            <w:tcW w:type="dxa" w:w="1728"/>
          </w:tcPr>
          <w:p>
            <w:r>
              <w:t>2.8199</w:t>
            </w:r>
          </w:p>
        </w:tc>
        <w:tc>
          <w:tcPr>
            <w:tcW w:type="dxa" w:w="1728"/>
          </w:tcPr>
          <w:p>
            <w:r>
              <w:t>0.4749</w:t>
            </w:r>
          </w:p>
        </w:tc>
        <w:tc>
          <w:tcPr>
            <w:tcW w:type="dxa" w:w="1728"/>
          </w:tcPr>
          <w:p>
            <w:r>
              <w:t>0.7820</w:t>
            </w:r>
          </w:p>
        </w:tc>
      </w:tr>
      <w:tr>
        <w:tc>
          <w:tcPr>
            <w:tcW w:type="dxa" w:w="1728"/>
          </w:tcPr>
          <w:p>
            <w:r>
              <w:t>75000</w:t>
            </w:r>
          </w:p>
        </w:tc>
        <w:tc>
          <w:tcPr>
            <w:tcW w:type="dxa" w:w="1728"/>
          </w:tcPr>
          <w:p>
            <w:r>
              <w:t>2.6347</w:t>
            </w:r>
          </w:p>
        </w:tc>
        <w:tc>
          <w:tcPr>
            <w:tcW w:type="dxa" w:w="1728"/>
          </w:tcPr>
          <w:p>
            <w:r>
              <w:t>2.7244</w:t>
            </w:r>
          </w:p>
        </w:tc>
        <w:tc>
          <w:tcPr>
            <w:tcW w:type="dxa" w:w="1728"/>
          </w:tcPr>
          <w:p>
            <w:r>
              <w:t>0.4650</w:t>
            </w:r>
          </w:p>
        </w:tc>
        <w:tc>
          <w:tcPr>
            <w:tcW w:type="dxa" w:w="1728"/>
          </w:tcPr>
          <w:p>
            <w:r>
              <w:t>0.7642</w:t>
            </w:r>
          </w:p>
        </w:tc>
      </w:tr>
      <w:tr>
        <w:tc>
          <w:tcPr>
            <w:tcW w:type="dxa" w:w="1728"/>
          </w:tcPr>
          <w:p>
            <w:r>
              <w:t>80000</w:t>
            </w:r>
          </w:p>
        </w:tc>
        <w:tc>
          <w:tcPr>
            <w:tcW w:type="dxa" w:w="1728"/>
          </w:tcPr>
          <w:p>
            <w:r>
              <w:t>2.6061</w:t>
            </w:r>
          </w:p>
        </w:tc>
        <w:tc>
          <w:tcPr>
            <w:tcW w:type="dxa" w:w="1728"/>
          </w:tcPr>
          <w:p>
            <w:r>
              <w:t>2.6680</w:t>
            </w:r>
          </w:p>
        </w:tc>
        <w:tc>
          <w:tcPr>
            <w:tcW w:type="dxa" w:w="1728"/>
          </w:tcPr>
          <w:p>
            <w:r>
              <w:t>0.4564</w:t>
            </w:r>
          </w:p>
        </w:tc>
        <w:tc>
          <w:tcPr>
            <w:tcW w:type="dxa" w:w="1728"/>
          </w:tcPr>
          <w:p>
            <w:r>
              <w:t>0.7518</w:t>
            </w:r>
          </w:p>
        </w:tc>
      </w:tr>
      <w:tr>
        <w:tc>
          <w:tcPr>
            <w:tcW w:type="dxa" w:w="1728"/>
          </w:tcPr>
          <w:p>
            <w:r>
              <w:t>85000</w:t>
            </w:r>
          </w:p>
        </w:tc>
        <w:tc>
          <w:tcPr>
            <w:tcW w:type="dxa" w:w="1728"/>
          </w:tcPr>
          <w:p>
            <w:r>
              <w:t>2.4846</w:t>
            </w:r>
          </w:p>
        </w:tc>
        <w:tc>
          <w:tcPr>
            <w:tcW w:type="dxa" w:w="1728"/>
          </w:tcPr>
          <w:p>
            <w:r>
              <w:t>2.6197</w:t>
            </w:r>
          </w:p>
        </w:tc>
        <w:tc>
          <w:tcPr>
            <w:tcW w:type="dxa" w:w="1728"/>
          </w:tcPr>
          <w:p>
            <w:r>
              <w:t>0.4481</w:t>
            </w:r>
          </w:p>
        </w:tc>
        <w:tc>
          <w:tcPr>
            <w:tcW w:type="dxa" w:w="1728"/>
          </w:tcPr>
          <w:p>
            <w:r>
              <w:t>0.7496</w:t>
            </w:r>
          </w:p>
        </w:tc>
      </w:tr>
      <w:tr>
        <w:tc>
          <w:tcPr>
            <w:tcW w:type="dxa" w:w="1728"/>
          </w:tcPr>
          <w:p>
            <w:r>
              <w:t>90000</w:t>
            </w:r>
          </w:p>
        </w:tc>
        <w:tc>
          <w:tcPr>
            <w:tcW w:type="dxa" w:w="1728"/>
          </w:tcPr>
          <w:p>
            <w:r>
              <w:t>2.4784</w:t>
            </w:r>
          </w:p>
        </w:tc>
        <w:tc>
          <w:tcPr>
            <w:tcW w:type="dxa" w:w="1728"/>
          </w:tcPr>
          <w:p>
            <w:r>
              <w:t>2.5839</w:t>
            </w:r>
          </w:p>
        </w:tc>
        <w:tc>
          <w:tcPr>
            <w:tcW w:type="dxa" w:w="1728"/>
          </w:tcPr>
          <w:p>
            <w:r>
              <w:t>0.4458</w:t>
            </w:r>
          </w:p>
        </w:tc>
        <w:tc>
          <w:tcPr>
            <w:tcW w:type="dxa" w:w="1728"/>
          </w:tcPr>
          <w:p>
            <w:r>
              <w:t>0.7558</w:t>
            </w:r>
          </w:p>
        </w:tc>
      </w:tr>
      <w:tr>
        <w:tc>
          <w:tcPr>
            <w:tcW w:type="dxa" w:w="1728"/>
          </w:tcPr>
          <w:p>
            <w:r>
              <w:t>95000</w:t>
            </w:r>
          </w:p>
        </w:tc>
        <w:tc>
          <w:tcPr>
            <w:tcW w:type="dxa" w:w="1728"/>
          </w:tcPr>
          <w:p>
            <w:r>
              <w:t>2.2199</w:t>
            </w:r>
          </w:p>
        </w:tc>
        <w:tc>
          <w:tcPr>
            <w:tcW w:type="dxa" w:w="1728"/>
          </w:tcPr>
          <w:p>
            <w:r>
              <w:t>2.5551</w:t>
            </w:r>
          </w:p>
        </w:tc>
        <w:tc>
          <w:tcPr>
            <w:tcW w:type="dxa" w:w="1728"/>
          </w:tcPr>
          <w:p>
            <w:r>
              <w:t>0.4338</w:t>
            </w:r>
          </w:p>
        </w:tc>
        <w:tc>
          <w:tcPr>
            <w:tcW w:type="dxa" w:w="1728"/>
          </w:tcPr>
          <w:p>
            <w:r>
              <w:t>0.7333</w:t>
            </w:r>
          </w:p>
        </w:tc>
      </w:tr>
      <w:tr>
        <w:tc>
          <w:tcPr>
            <w:tcW w:type="dxa" w:w="1728"/>
          </w:tcPr>
          <w:p>
            <w:r>
              <w:t>100000</w:t>
            </w:r>
          </w:p>
        </w:tc>
        <w:tc>
          <w:tcPr>
            <w:tcW w:type="dxa" w:w="1728"/>
          </w:tcPr>
          <w:p>
            <w:r>
              <w:t>2.1109</w:t>
            </w:r>
          </w:p>
        </w:tc>
        <w:tc>
          <w:tcPr>
            <w:tcW w:type="dxa" w:w="1728"/>
          </w:tcPr>
          <w:p>
            <w:r>
              <w:t>2.5319</w:t>
            </w:r>
          </w:p>
        </w:tc>
        <w:tc>
          <w:tcPr>
            <w:tcW w:type="dxa" w:w="1728"/>
          </w:tcPr>
          <w:p>
            <w:r>
              <w:t>0.4296</w:t>
            </w:r>
          </w:p>
        </w:tc>
        <w:tc>
          <w:tcPr>
            <w:tcW w:type="dxa" w:w="1728"/>
          </w:tcPr>
          <w:p>
            <w:r>
              <w:t>0.7233</w:t>
            </w:r>
          </w:p>
        </w:tc>
      </w:tr>
      <w:tr>
        <w:tc>
          <w:tcPr>
            <w:tcW w:type="dxa" w:w="1728"/>
          </w:tcPr>
          <w:p>
            <w:r>
              <w:t>105000</w:t>
            </w:r>
          </w:p>
        </w:tc>
        <w:tc>
          <w:tcPr>
            <w:tcW w:type="dxa" w:w="1728"/>
          </w:tcPr>
          <w:p>
            <w:r>
              <w:t>2.0974</w:t>
            </w:r>
          </w:p>
        </w:tc>
        <w:tc>
          <w:tcPr>
            <w:tcW w:type="dxa" w:w="1728"/>
          </w:tcPr>
          <w:p>
            <w:r>
              <w:t>2.4896</w:t>
            </w:r>
          </w:p>
        </w:tc>
        <w:tc>
          <w:tcPr>
            <w:tcW w:type="dxa" w:w="1728"/>
          </w:tcPr>
          <w:p>
            <w:r>
              <w:t>0.4280</w:t>
            </w:r>
          </w:p>
        </w:tc>
        <w:tc>
          <w:tcPr>
            <w:tcW w:type="dxa" w:w="1728"/>
          </w:tcPr>
          <w:p>
            <w:r>
              <w:t>0.7181</w:t>
            </w:r>
          </w:p>
        </w:tc>
      </w:tr>
      <w:tr>
        <w:tc>
          <w:tcPr>
            <w:tcW w:type="dxa" w:w="1728"/>
          </w:tcPr>
          <w:p>
            <w:r>
              <w:t>110000</w:t>
            </w:r>
          </w:p>
        </w:tc>
        <w:tc>
          <w:tcPr>
            <w:tcW w:type="dxa" w:w="1728"/>
          </w:tcPr>
          <w:p>
            <w:r>
              <w:t>2.1572</w:t>
            </w:r>
          </w:p>
        </w:tc>
        <w:tc>
          <w:tcPr>
            <w:tcW w:type="dxa" w:w="1728"/>
          </w:tcPr>
          <w:p>
            <w:r>
              <w:t>2.4514</w:t>
            </w:r>
          </w:p>
        </w:tc>
        <w:tc>
          <w:tcPr>
            <w:tcW w:type="dxa" w:w="1728"/>
          </w:tcPr>
          <w:p>
            <w:r>
              <w:t>0.4245</w:t>
            </w:r>
          </w:p>
        </w:tc>
        <w:tc>
          <w:tcPr>
            <w:tcW w:type="dxa" w:w="1728"/>
          </w:tcPr>
          <w:p>
            <w:r>
              <w:t>0.7221</w:t>
            </w:r>
          </w:p>
        </w:tc>
      </w:tr>
      <w:tr>
        <w:tc>
          <w:tcPr>
            <w:tcW w:type="dxa" w:w="1728"/>
          </w:tcPr>
          <w:p>
            <w:r>
              <w:t>115000</w:t>
            </w:r>
          </w:p>
        </w:tc>
        <w:tc>
          <w:tcPr>
            <w:tcW w:type="dxa" w:w="1728"/>
          </w:tcPr>
          <w:p>
            <w:r>
              <w:t>2.2318</w:t>
            </w:r>
          </w:p>
        </w:tc>
        <w:tc>
          <w:tcPr>
            <w:tcW w:type="dxa" w:w="1728"/>
          </w:tcPr>
          <w:p>
            <w:r>
              <w:t>2.4256</w:t>
            </w:r>
          </w:p>
        </w:tc>
        <w:tc>
          <w:tcPr>
            <w:tcW w:type="dxa" w:w="1728"/>
          </w:tcPr>
          <w:p>
            <w:r>
              <w:t>0.4170</w:t>
            </w:r>
          </w:p>
        </w:tc>
        <w:tc>
          <w:tcPr>
            <w:tcW w:type="dxa" w:w="1728"/>
          </w:tcPr>
          <w:p>
            <w:r>
              <w:t>0.7091</w:t>
            </w:r>
          </w:p>
        </w:tc>
      </w:tr>
      <w:tr>
        <w:tc>
          <w:tcPr>
            <w:tcW w:type="dxa" w:w="1728"/>
          </w:tcPr>
          <w:p>
            <w:r>
              <w:t>120000</w:t>
            </w:r>
          </w:p>
        </w:tc>
        <w:tc>
          <w:tcPr>
            <w:tcW w:type="dxa" w:w="1728"/>
          </w:tcPr>
          <w:p>
            <w:r>
              <w:t>2.2032</w:t>
            </w:r>
          </w:p>
        </w:tc>
        <w:tc>
          <w:tcPr>
            <w:tcW w:type="dxa" w:w="1728"/>
          </w:tcPr>
          <w:p>
            <w:r>
              <w:t>2.4105</w:t>
            </w:r>
          </w:p>
        </w:tc>
        <w:tc>
          <w:tcPr>
            <w:tcW w:type="dxa" w:w="1728"/>
          </w:tcPr>
          <w:p>
            <w:r>
              <w:t>0.4192</w:t>
            </w:r>
          </w:p>
        </w:tc>
        <w:tc>
          <w:tcPr>
            <w:tcW w:type="dxa" w:w="1728"/>
          </w:tcPr>
          <w:p>
            <w:r>
              <w:t>0.7111</w:t>
            </w:r>
          </w:p>
        </w:tc>
      </w:tr>
    </w:tbl>
    <w:p>
      <w:pPr>
        <w:pStyle w:val="Heading1"/>
      </w:pPr>
      <w:r>
        <w:t>Final evaluation (held-out synthetic 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Samples</w:t>
            </w:r>
          </w:p>
        </w:tc>
        <w:tc>
          <w:tcPr>
            <w:tcW w:type="dxa" w:w="1728"/>
          </w:tcPr>
          <w:p>
            <w:r>
              <w:t>Beams</w:t>
            </w:r>
          </w:p>
        </w:tc>
        <w:tc>
          <w:tcPr>
            <w:tcW w:type="dxa" w:w="1728"/>
          </w:tcPr>
          <w:p>
            <w:r>
              <w:t>CER</w:t>
            </w:r>
          </w:p>
        </w:tc>
        <w:tc>
          <w:tcPr>
            <w:tcW w:type="dxa" w:w="1728"/>
          </w:tcPr>
          <w:p>
            <w:r>
              <w:t>WER</w:t>
            </w:r>
          </w:p>
        </w:tc>
        <w:tc>
          <w:tcPr>
            <w:tcW w:type="dxa" w:w="1728"/>
          </w:tcPr>
          <w:p>
            <w:r>
              <w:t>BLEU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 (greedy)</w:t>
            </w:r>
          </w:p>
        </w:tc>
        <w:tc>
          <w:tcPr>
            <w:tcW w:type="dxa" w:w="1728"/>
          </w:tcPr>
          <w:p>
            <w:r>
              <w:t>0.4301</w:t>
            </w:r>
          </w:p>
        </w:tc>
        <w:tc>
          <w:tcPr>
            <w:tcW w:type="dxa" w:w="1728"/>
          </w:tcPr>
          <w:p>
            <w:r>
              <w:t>0.8259</w:t>
            </w:r>
          </w:p>
        </w:tc>
        <w:tc>
          <w:tcPr>
            <w:tcW w:type="dxa" w:w="1728"/>
          </w:tcPr>
          <w:p>
            <w:r>
              <w:t>15.76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0.4146</w:t>
            </w:r>
          </w:p>
        </w:tc>
        <w:tc>
          <w:tcPr>
            <w:tcW w:type="dxa" w:w="1728"/>
          </w:tcPr>
          <w:p>
            <w:r>
              <w:t>0.8084</w:t>
            </w:r>
          </w:p>
        </w:tc>
        <w:tc>
          <w:tcPr>
            <w:tcW w:type="dxa" w:w="1728"/>
          </w:tcPr>
          <w:p>
            <w:r>
              <w:t>19.02</w:t>
            </w:r>
          </w:p>
        </w:tc>
      </w:tr>
    </w:tbl>
    <w:p>
      <w:r>
        <w:t>Headline number: CER 0.415 (beam=4, 2000 samples). Biggest remaining lever: unfreeze the encoder for the next continuation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